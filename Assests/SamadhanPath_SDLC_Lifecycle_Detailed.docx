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SamadhanPath</w:t>
        <w:br/>
        <w:t>Software Development Life Cycle (SDLC)</w:t>
      </w:r>
    </w:p>
    <w:p>
      <w:pPr>
        <w:jc w:val="center"/>
      </w:pPr>
      <w:r>
        <w:rPr>
          <w:i/>
          <w:sz w:val="22"/>
        </w:rPr>
        <w:t>Detailed, Easy-to-Understand Development Lifecycle for SIH26129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/>
            <w:r>
              <w:rPr>
                <w:b/>
                <w:sz w:val="20"/>
              </w:rPr>
              <w:t>What this document explains</w:t>
            </w:r>
            <w:r>
              <w:br/>
              <w:t>This document explains how SamadhanPath should move from an idea to a working, scalable and maintainable government service orchestration platform. The stages follow the SDLC checklist structure from the reference document, but every point is customized for SamadhanPath.</w:t>
            </w:r>
          </w:p>
        </w:tc>
      </w:tr>
    </w:tbl>
    <w:p/>
    <w:p>
      <w:pPr>
        <w:pStyle w:val="Heading1"/>
      </w:pPr>
      <w:r>
        <w:t>SDLC at a Glance</w:t>
      </w:r>
    </w:p>
    <w:p>
      <w:r>
        <w:rPr>
          <w:b/>
        </w:rPr>
        <w:t xml:space="preserve">1. Requirement Analysis: </w:t>
      </w:r>
      <w:r>
        <w:t>Understand the problem, users, scope, requirements and priorities.</w:t>
      </w:r>
    </w:p>
    <w:p>
      <w:r>
        <w:rPr>
          <w:b/>
        </w:rPr>
        <w:t xml:space="preserve">2. System Design: </w:t>
      </w:r>
      <w:r>
        <w:t>Plan how the application, database, APIs, dashboards, security and integrations will work.</w:t>
      </w:r>
    </w:p>
    <w:p>
      <w:r>
        <w:rPr>
          <w:b/>
        </w:rPr>
        <w:t xml:space="preserve">3. Implementation (Coding): </w:t>
      </w:r>
      <w:r>
        <w:t>Build the frontend, backend, AI/workflow modules and reusable integrations.</w:t>
      </w:r>
    </w:p>
    <w:p>
      <w:r>
        <w:rPr>
          <w:b/>
        </w:rPr>
        <w:t xml:space="preserve">4. Testing: </w:t>
      </w:r>
      <w:r>
        <w:t>Check that each feature works correctly, securely and reliably in normal and edge cases.</w:t>
      </w:r>
    </w:p>
    <w:p>
      <w:r>
        <w:rPr>
          <w:b/>
        </w:rPr>
        <w:t xml:space="preserve">5. Deployment: </w:t>
      </w:r>
      <w:r>
        <w:t>Move the tested system to a production-like environment and monitor it safely.</w:t>
      </w:r>
    </w:p>
    <w:p>
      <w:r>
        <w:rPr>
          <w:b/>
        </w:rPr>
        <w:t xml:space="preserve">6. Maintenance: </w:t>
      </w:r>
      <w:r>
        <w:t>Keep the platform reliable, secure, updated and ready for future government integrations.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/>
            <w:r>
              <w:rPr>
                <w:b/>
                <w:sz w:val="20"/>
              </w:rPr>
              <w:t>Simple way to remember it</w:t>
            </w:r>
            <w:r>
              <w:br/>
              <w:t>First decide WHAT to build → then decide HOW to build it → then BUILD it → TEST it → RELEASE it → IMPROVE it continuously.</w:t>
            </w:r>
          </w:p>
        </w:tc>
      </w:tr>
    </w:tbl>
    <w:p/>
    <w:p>
      <w:pPr>
        <w:pStyle w:val="Heading1"/>
      </w:pPr>
      <w:r>
        <w:t>1. Requirement Analysis</w:t>
      </w:r>
    </w:p>
    <w:p>
      <w:r>
        <w:t>Goal: Clearly understand what SamadhanPath must solve before any major coding begins.</w:t>
      </w:r>
    </w:p>
    <w:p>
      <w:pPr>
        <w:pStyle w:val="Heading2"/>
      </w:pPr>
      <w:r>
        <w:t>1.1 Identify Stakeholders and End Users</w:t>
      </w:r>
    </w:p>
    <w:p>
      <w:pPr>
        <w:pStyle w:val="ListBullet"/>
      </w:pPr>
      <w:r>
        <w:t>Citizen – reports a civic/service issue without needing to know which department owns it.</w:t>
      </w:r>
    </w:p>
    <w:p>
      <w:pPr>
        <w:pStyle w:val="ListBullet"/>
      </w:pPr>
      <w:r>
        <w:t>Local Authority / Department Officer – receives, verifies, assigns and resolves complaints.</w:t>
      </w:r>
    </w:p>
    <w:p>
      <w:pPr>
        <w:pStyle w:val="ListBullet"/>
      </w:pPr>
      <w:r>
        <w:t>Head Department / Senior Authority – monitors workload, SLA, escalations and performance.</w:t>
      </w:r>
    </w:p>
    <w:p>
      <w:pPr>
        <w:pStyle w:val="ListBullet"/>
      </w:pPr>
      <w:r>
        <w:t>Field Officer / Engineer – performs inspection and updates ground-level work progress.</w:t>
      </w:r>
    </w:p>
    <w:p>
      <w:pPr>
        <w:pStyle w:val="ListBullet"/>
      </w:pPr>
      <w:r>
        <w:t>Contractor – receives valid repair/maintenance assignments linked to contracts or DLP responsibility.</w:t>
      </w:r>
    </w:p>
    <w:p>
      <w:pPr>
        <w:pStyle w:val="ListBullet"/>
      </w:pPr>
      <w:r>
        <w:t>System Administrator – manages users, roles, departments, geography, SLAs and platform configuration.</w:t>
      </w:r>
    </w:p>
    <w:p>
      <w:pPr>
        <w:pStyle w:val="ListBullet"/>
      </w:pPr>
      <w:r>
        <w:t>Government IT / Integration Team – connects SamadhanPath with existing departmental portals, registries or APIs.</w:t>
      </w:r>
    </w:p>
    <w:p>
      <w:pPr>
        <w:pStyle w:val="ListBullet"/>
      </w:pPr>
      <w:r>
        <w:t>Policy / Governance Decision Makers – use analytics, hotspot intelligence and recurring-issue data for preventive action.</w:t>
      </w:r>
    </w:p>
    <w:p>
      <w:pPr>
        <w:pStyle w:val="Heading2"/>
      </w:pPr>
      <w:r>
        <w:t>1.2 Understand the Core Problem</w:t>
      </w:r>
    </w:p>
    <w:p>
      <w:pPr>
        <w:pStyle w:val="ListBullet"/>
      </w:pPr>
      <w:r>
        <w:t>Government services are fragmented across different portals and departments.</w:t>
      </w:r>
    </w:p>
    <w:p>
      <w:pPr>
        <w:pStyle w:val="ListBullet"/>
      </w:pPr>
      <w:r>
        <w:t>Citizens may not know whether an issue belongs to Road, Electricity, Water, Drainage, Sanitation or another authority.</w:t>
      </w:r>
    </w:p>
    <w:p>
      <w:pPr>
        <w:pStyle w:val="ListBullet"/>
      </w:pPr>
      <w:r>
        <w:t>Complaints may be manually forwarded, delayed, duplicated or lost between departments.</w:t>
      </w:r>
    </w:p>
    <w:p>
      <w:pPr>
        <w:pStyle w:val="ListBullet"/>
      </w:pPr>
      <w:r>
        <w:t>A citizen may have to use multiple portals just to report and track different public-service issues.</w:t>
      </w:r>
    </w:p>
    <w:p>
      <w:pPr>
        <w:pStyle w:val="ListBullet"/>
      </w:pPr>
      <w:r>
        <w:t>Administrators often lack one common view of workload, SLA violations, recurring issues and geographic hotspots.</w:t>
      </w:r>
    </w:p>
    <w:p>
      <w:pPr>
        <w:pStyle w:val="ListBullet"/>
      </w:pPr>
      <w:r>
        <w:t>Existing systems may already contain useful data, so SamadhanPath should integrate with them rather than force every department to replace its current system.</w:t>
      </w:r>
    </w:p>
    <w:p>
      <w:pPr>
        <w:pStyle w:val="Heading2"/>
      </w:pPr>
      <w:r>
        <w:t>1.3 Define Functional Requirements</w:t>
      </w:r>
    </w:p>
    <w:p>
      <w:r>
        <w:t>Functional requirements describe what the system must actually do.</w:t>
      </w:r>
    </w:p>
    <w:p>
      <w:pPr>
        <w:pStyle w:val="ListBullet"/>
      </w:pPr>
      <w:r>
        <w:t>Citizen registration/login with secure authentication.</w:t>
      </w:r>
    </w:p>
    <w:p>
      <w:pPr>
        <w:pStyle w:val="ListBullet"/>
      </w:pPr>
      <w:r>
        <w:t>Complaint/service request submission using text, image and location; voice can be added as an advanced input mode.</w:t>
      </w:r>
    </w:p>
    <w:p>
      <w:pPr>
        <w:pStyle w:val="ListBullet"/>
      </w:pPr>
      <w:r>
        <w:t>Automatic or assisted issue classification into the correct service/department.</w:t>
      </w:r>
    </w:p>
    <w:p>
      <w:pPr>
        <w:pStyle w:val="ListBullet"/>
      </w:pPr>
      <w:r>
        <w:t>Duplicate complaint detection and Master Issue creation for repeated reports of the same problem.</w:t>
      </w:r>
    </w:p>
    <w:p>
      <w:pPr>
        <w:pStyle w:val="ListBullet"/>
      </w:pPr>
      <w:r>
        <w:t>Department and local-authority routing based on category and location.</w:t>
      </w:r>
    </w:p>
    <w:p>
      <w:pPr>
        <w:pStyle w:val="ListBullet"/>
      </w:pPr>
      <w:r>
        <w:t>Department-specific authority dashboards such as Electricity, Road, Water, Sanitation and Drainage.</w:t>
      </w:r>
    </w:p>
    <w:p>
      <w:pPr>
        <w:pStyle w:val="ListBullet"/>
      </w:pPr>
      <w:r>
        <w:t>Officer assignment and status progression: Submitted → Acknowledged → In Progress → Resolved → Closed.</w:t>
      </w:r>
    </w:p>
    <w:p>
      <w:pPr>
        <w:pStyle w:val="ListBullet"/>
      </w:pPr>
      <w:r>
        <w:t>Priority/severity scoring and emergency civic issue identification.</w:t>
      </w:r>
    </w:p>
    <w:p>
      <w:pPr>
        <w:pStyle w:val="ListBullet"/>
      </w:pPr>
      <w:r>
        <w:t>SLA assignment, countdown, delay alerts and automatic escalation.</w:t>
      </w:r>
    </w:p>
    <w:p>
      <w:pPr>
        <w:pStyle w:val="ListBullet"/>
      </w:pPr>
      <w:r>
        <w:t>Asset, contract and DLP linkage when the issue relates to maintained infrastructure.</w:t>
      </w:r>
    </w:p>
    <w:p>
      <w:pPr>
        <w:pStyle w:val="ListBullet"/>
      </w:pPr>
      <w:r>
        <w:t>Contractor assignment and repair evidence submission where applicable.</w:t>
      </w:r>
    </w:p>
    <w:p>
      <w:pPr>
        <w:pStyle w:val="ListBullet"/>
      </w:pPr>
      <w:r>
        <w:t>Government inspection and verification before final closure.</w:t>
      </w:r>
    </w:p>
    <w:p>
      <w:pPr>
        <w:pStyle w:val="ListBullet"/>
      </w:pPr>
      <w:r>
        <w:t>Citizen confirmation: Resolved / Not Resolved, with reopening when required.</w:t>
      </w:r>
    </w:p>
    <w:p>
      <w:pPr>
        <w:pStyle w:val="ListBullet"/>
      </w:pPr>
      <w:r>
        <w:t>Notifications for complaint receipt, assignment, progress, resolution and verification.</w:t>
      </w:r>
    </w:p>
    <w:p>
      <w:pPr>
        <w:pStyle w:val="ListBullet"/>
      </w:pPr>
      <w:r>
        <w:t>Complaint history and transparent tracking for citizens.</w:t>
      </w:r>
    </w:p>
    <w:p>
      <w:pPr>
        <w:pStyle w:val="ListBullet"/>
      </w:pPr>
      <w:r>
        <w:t>Hotspot maps, recurring-problem analysis and geographic trend analytics.</w:t>
      </w:r>
    </w:p>
    <w:p>
      <w:pPr>
        <w:pStyle w:val="ListBullet"/>
      </w:pPr>
      <w:r>
        <w:t>Department, zone, SLA, contractor and citizen-satisfaction analytics.</w:t>
      </w:r>
    </w:p>
    <w:p>
      <w:pPr>
        <w:pStyle w:val="ListBullet"/>
      </w:pPr>
      <w:r>
        <w:t>API/connectors for integration with external government systems.</w:t>
      </w:r>
    </w:p>
    <w:p>
      <w:pPr>
        <w:pStyle w:val="ListBullet"/>
      </w:pPr>
      <w:r>
        <w:t>Role-based access and complete audit trail.</w:t>
      </w:r>
    </w:p>
    <w:p>
      <w:pPr>
        <w:pStyle w:val="Heading2"/>
      </w:pPr>
      <w:r>
        <w:t>1.4 Define Non-Functional Requirements</w:t>
      </w:r>
    </w:p>
    <w:p>
      <w:pPr>
        <w:pStyle w:val="ListBullet"/>
      </w:pPr>
      <w:r>
        <w:t>Security – authenticated access, role-based permissions, encrypted transport and protected evidence.</w:t>
      </w:r>
    </w:p>
    <w:p>
      <w:pPr>
        <w:pStyle w:val="ListBullet"/>
      </w:pPr>
      <w:r>
        <w:t>Scalability – architecture should grow from a hackathon prototype to many departments, cities or states.</w:t>
      </w:r>
    </w:p>
    <w:p>
      <w:pPr>
        <w:pStyle w:val="ListBullet"/>
      </w:pPr>
      <w:r>
        <w:t>Performance – dashboards and complaint actions should respond quickly even when complaint volume increases.</w:t>
      </w:r>
    </w:p>
    <w:p>
      <w:pPr>
        <w:pStyle w:val="ListBullet"/>
      </w:pPr>
      <w:r>
        <w:t>Availability – essential reporting and tracking should remain usable with minimal downtime.</w:t>
      </w:r>
    </w:p>
    <w:p>
      <w:pPr>
        <w:pStyle w:val="ListBullet"/>
      </w:pPr>
      <w:r>
        <w:t>Reliability – status updates, complaint routing and notifications should not be silently lost.</w:t>
      </w:r>
    </w:p>
    <w:p>
      <w:pPr>
        <w:pStyle w:val="ListBullet"/>
      </w:pPr>
      <w:r>
        <w:t>Usability – citizens should be able to report an issue in a few simple steps.</w:t>
      </w:r>
    </w:p>
    <w:p>
      <w:pPr>
        <w:pStyle w:val="ListBullet"/>
      </w:pPr>
      <w:r>
        <w:t>Accessibility – interface should be understandable across age groups and digital-literacy levels.</w:t>
      </w:r>
    </w:p>
    <w:p>
      <w:pPr>
        <w:pStyle w:val="ListBullet"/>
      </w:pPr>
      <w:r>
        <w:t>Interoperability – external systems should connect using standard APIs/connectors instead of hard-coded one-off logic.</w:t>
      </w:r>
    </w:p>
    <w:p>
      <w:pPr>
        <w:pStyle w:val="ListBullet"/>
      </w:pPr>
      <w:r>
        <w:t>Maintainability – department-specific modules should reuse common components rather than duplicate code.</w:t>
      </w:r>
    </w:p>
    <w:p>
      <w:pPr>
        <w:pStyle w:val="ListBullet"/>
      </w:pPr>
      <w:r>
        <w:t>Auditability – all important government/contractor actions must be traceable.</w:t>
      </w:r>
    </w:p>
    <w:p>
      <w:pPr>
        <w:pStyle w:val="ListBullet"/>
      </w:pPr>
      <w:r>
        <w:t>Privacy – only necessary data should be visible to each role; public analytics should avoid exposing sensitive citizen information.</w:t>
      </w:r>
    </w:p>
    <w:p>
      <w:pPr>
        <w:pStyle w:val="Heading2"/>
      </w:pPr>
      <w:r>
        <w:t>1.5 Define Current Scope vs Future Scope</w:t>
      </w:r>
    </w:p>
    <w:p>
      <w:pPr>
        <w:pStyle w:val="ListBullet"/>
      </w:pPr>
      <w:r>
        <w:t>Current prototype scope: multipage frontend, role-based login/redirection, citizen and authority dashboards, complaint workflow mock/working flow, department pages, status tracking, basic AI-assisted classification/routing, analytics and demo integrations.</w:t>
      </w:r>
    </w:p>
    <w:p>
      <w:pPr>
        <w:pStyle w:val="ListBullet"/>
      </w:pPr>
      <w:r>
        <w:t>Near-term scope: backend persistence, real authentication, SLA automation, notifications, contractor workflows, stronger AI validation and duplicate detection.</w:t>
      </w:r>
    </w:p>
    <w:p>
      <w:pPr>
        <w:pStyle w:val="ListBullet"/>
      </w:pPr>
      <w:r>
        <w:t>Future scope: multilingual voice intake, production government API integration, federated identity/SSO, event-driven connectors, advanced GIS, predictive governance, IoT feeds and national-scale deployment.</w:t>
      </w:r>
    </w:p>
    <w:p>
      <w:pPr>
        <w:pStyle w:val="Heading2"/>
      </w:pPr>
      <w:r>
        <w:t>1.6 Prioritize Requirements</w:t>
      </w:r>
    </w:p>
    <w:p>
      <w:r>
        <w:t>Use a simple Must / Should / Could approach:</w:t>
      </w:r>
    </w:p>
    <w:p>
      <w:pPr>
        <w:pStyle w:val="ListBullet"/>
      </w:pPr>
      <w:r>
        <w:t>MUST: citizen complaint submission, department identification, authority routing, tracking, authority dashboard, status update, role-based access.</w:t>
      </w:r>
    </w:p>
    <w:p>
      <w:pPr>
        <w:pStyle w:val="ListBullet"/>
      </w:pPr>
      <w:r>
        <w:t>SHOULD: duplicate detection, SLA monitoring, citizen verification, hotspot analytics, notifications.</w:t>
      </w:r>
    </w:p>
    <w:p>
      <w:pPr>
        <w:pStyle w:val="ListBullet"/>
      </w:pPr>
      <w:r>
        <w:t>COULD: contractor/DLP intelligence, voice input, rewards, predictive analytics, IoT and advanced government integrations.</w:t>
      </w:r>
    </w:p>
    <w:p>
      <w:pPr>
        <w:pStyle w:val="Heading2"/>
      </w:pPr>
      <w:r>
        <w:t>1.7 Validate Requirements</w:t>
      </w:r>
    </w:p>
    <w:p>
      <w:pPr>
        <w:pStyle w:val="ListBullet"/>
      </w:pPr>
      <w:r>
        <w:t>Walk through a complete citizen-to-resolution scenario and check whether any actor or action is missing.</w:t>
      </w:r>
    </w:p>
    <w:p>
      <w:pPr>
        <w:pStyle w:val="ListBullet"/>
      </w:pPr>
      <w:r>
        <w:t>Review department workflows separately because Electricity, Road and Water may require different fields and actions.</w:t>
      </w:r>
    </w:p>
    <w:p>
      <w:pPr>
        <w:pStyle w:val="ListBullet"/>
      </w:pPr>
      <w:r>
        <w:t>Confirm that the system does not automatically declare contractor guilt; it should flag potential contractual responsibility for inspection.</w:t>
      </w:r>
    </w:p>
    <w:p>
      <w:pPr>
        <w:pStyle w:val="ListBullet"/>
      </w:pPr>
      <w:r>
        <w:t>Confirm that a citizen does not need to understand government organizational structure before reporting an issue.</w:t>
      </w:r>
    </w:p>
    <w:p>
      <w:pPr>
        <w:pStyle w:val="ListBullet"/>
      </w:pPr>
      <w:r>
        <w:t>Confirm that external government platforms can remain independent and SamadhanPath can act as an orchestration/integration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/>
            <w:r>
              <w:rPr>
                <w:b/>
                <w:sz w:val="20"/>
              </w:rPr>
              <w:t>Output of Stage 1</w:t>
            </w:r>
            <w:r>
              <w:br/>
              <w:t>A finalized requirement document containing users, use cases, functional requirements, non-functional requirements, current scope, future scope, priorities, acceptance criteria and major edge cases.</w:t>
            </w:r>
          </w:p>
        </w:tc>
      </w:tr>
    </w:tbl>
    <w:p/>
    <w:p>
      <w:pPr>
        <w:pStyle w:val="Heading1"/>
      </w:pPr>
      <w:r>
        <w:t>2. System Design</w:t>
      </w:r>
    </w:p>
    <w:p>
      <w:r>
        <w:t>Goal: Convert the approved requirements into a clear technical and user-experience blueprint before coding the full system.</w:t>
      </w:r>
    </w:p>
    <w:p>
      <w:pPr>
        <w:pStyle w:val="Heading2"/>
      </w:pPr>
      <w:r>
        <w:t>2.1 Design the High-Level Architecture</w:t>
      </w:r>
    </w:p>
    <w:p>
      <w:pPr>
        <w:pStyle w:val="ListBullet"/>
      </w:pPr>
      <w:r>
        <w:t>Presentation Layer – public website, citizen portal, authority portals, contractor portal and admin console.</w:t>
      </w:r>
    </w:p>
    <w:p>
      <w:pPr>
        <w:pStyle w:val="ListBullet"/>
      </w:pPr>
      <w:r>
        <w:t>Application Layer – complaint workflows, routing rules, SLA engine, verification flow and analytics services.</w:t>
      </w:r>
    </w:p>
    <w:p>
      <w:pPr>
        <w:pStyle w:val="ListBullet"/>
      </w:pPr>
      <w:r>
        <w:t>AI Intelligence Layer – classification, duplicate detection, severity scoring, suspicious-report checks and recurring-issue analysis.</w:t>
      </w:r>
    </w:p>
    <w:p>
      <w:pPr>
        <w:pStyle w:val="ListBullet"/>
      </w:pPr>
      <w:r>
        <w:t>Integration Layer – reusable API adapters/connectors for departmental systems.</w:t>
      </w:r>
    </w:p>
    <w:p>
      <w:pPr>
        <w:pStyle w:val="ListBullet"/>
      </w:pPr>
      <w:r>
        <w:t>Data Layer – citizens, complaints, departments, authorities, officers, assets, contracts, SLAs, evidence, audit logs and analytics data.</w:t>
      </w:r>
    </w:p>
    <w:p>
      <w:pPr>
        <w:pStyle w:val="ListBullet"/>
      </w:pPr>
      <w:r>
        <w:t>Notification Layer – in-app, email, SMS/other channels depending on production integrations.</w:t>
      </w:r>
    </w:p>
    <w:p>
      <w:pPr>
        <w:pStyle w:val="ListBullet"/>
      </w:pPr>
      <w:r>
        <w:t>Security Layer – authentication, authorization, audit logging, validation and secure API handling.</w:t>
      </w:r>
    </w:p>
    <w:p>
      <w:pPr>
        <w:pStyle w:val="Heading2"/>
      </w:pPr>
      <w:r>
        <w:t>2.2 Design User Journeys</w:t>
      </w:r>
    </w:p>
    <w:p>
      <w:pPr>
        <w:pStyle w:val="ListBullet"/>
      </w:pPr>
      <w:r>
        <w:t>Citizen journey: Login → Report Issue → AI understands → Request routed → Track progress → Government verifies → Citizen confirms → Closed/Reopened.</w:t>
      </w:r>
    </w:p>
    <w:p>
      <w:pPr>
        <w:pStyle w:val="ListBullet"/>
      </w:pPr>
      <w:r>
        <w:t>Local authority journey: Login → View assigned queue → Inspect → Assign officer/contractor → Update progress → Verify completion → Request citizen confirmation.</w:t>
      </w:r>
    </w:p>
    <w:p>
      <w:pPr>
        <w:pStyle w:val="ListBullet"/>
      </w:pPr>
      <w:r>
        <w:t>Head department journey: Login → Monitor department/zone → Review SLA violations → View escalations → Analyze performance/hotspots → Trigger preventive review.</w:t>
      </w:r>
    </w:p>
    <w:p>
      <w:pPr>
        <w:pStyle w:val="ListBullet"/>
      </w:pPr>
      <w:r>
        <w:t>Contractor journey: Login → View assigned work → Acknowledge → Repair → Upload proof → Await government inspection → Rework if rejected.</w:t>
      </w:r>
    </w:p>
    <w:p>
      <w:pPr>
        <w:pStyle w:val="ListBullet"/>
      </w:pPr>
      <w:r>
        <w:t>Admin journey: Manage roles/departments/geography/SLA/integrations → Monitor audit and system health.</w:t>
      </w:r>
    </w:p>
    <w:p>
      <w:pPr>
        <w:pStyle w:val="Heading2"/>
      </w:pPr>
      <w:r>
        <w:t>2.3 Design the Frontend Page Structure</w:t>
      </w:r>
    </w:p>
    <w:p>
      <w:pPr>
        <w:pStyle w:val="ListBullet"/>
      </w:pPr>
      <w:r>
        <w:t>Main website: Home, About, Departments, How It Works, Contact, Login/Signup.</w:t>
      </w:r>
    </w:p>
    <w:p>
      <w:pPr>
        <w:pStyle w:val="ListBullet"/>
      </w:pPr>
      <w:r>
        <w:t>Citizen portal: Dashboard, New Complaint, My Complaints, Complaint Details, Notifications, Verification, Feedback, Profile.</w:t>
      </w:r>
    </w:p>
    <w:p>
      <w:pPr>
        <w:pStyle w:val="ListBullet"/>
      </w:pPr>
      <w:r>
        <w:t>Authority portal: Dashboard, Complaint Queue, Complaint Detail, Assignment, Inspection, SLA/Escalations, Map, Analytics.</w:t>
      </w:r>
    </w:p>
    <w:p>
      <w:pPr>
        <w:pStyle w:val="ListBullet"/>
      </w:pPr>
      <w:r>
        <w:t>Department-specific dashboards: Electricity, Road, Water, Sanitation, Drainage and future departments.</w:t>
      </w:r>
    </w:p>
    <w:p>
      <w:pPr>
        <w:pStyle w:val="ListBullet"/>
      </w:pPr>
      <w:r>
        <w:t>Head department: Executive dashboard, hotspot view, SLA, escalation, recurring problems, contractor performance.</w:t>
      </w:r>
    </w:p>
    <w:p>
      <w:pPr>
        <w:pStyle w:val="ListBullet"/>
      </w:pPr>
      <w:r>
        <w:t>Contractor: Assigned Works, Work Details, Evidence Upload, Contract/DLP, Performance.</w:t>
      </w:r>
    </w:p>
    <w:p>
      <w:pPr>
        <w:pStyle w:val="ListBullet"/>
      </w:pPr>
      <w:r>
        <w:t>Admin: Users, Roles, Departments, Geography, SLA Rules, Integrations, Audit, System Settings.</w:t>
      </w:r>
    </w:p>
    <w:p>
      <w:pPr>
        <w:pStyle w:val="Heading2"/>
      </w:pPr>
      <w:r>
        <w:t>2.4 Design Reusable UI Components</w:t>
      </w:r>
    </w:p>
    <w:p>
      <w:pPr>
        <w:pStyle w:val="ListBullet"/>
      </w:pPr>
      <w:r>
        <w:t>Common navbar/sidebar and role-aware navigation.</w:t>
      </w:r>
    </w:p>
    <w:p>
      <w:pPr>
        <w:pStyle w:val="ListBullet"/>
      </w:pPr>
      <w:r>
        <w:t>Reusable status badge component.</w:t>
      </w:r>
    </w:p>
    <w:p>
      <w:pPr>
        <w:pStyle w:val="ListBullet"/>
      </w:pPr>
      <w:r>
        <w:t>Complaint cards and complaint table.</w:t>
      </w:r>
    </w:p>
    <w:p>
      <w:pPr>
        <w:pStyle w:val="ListBullet"/>
      </w:pPr>
      <w:r>
        <w:t>Dashboard metric cards.</w:t>
      </w:r>
    </w:p>
    <w:p>
      <w:pPr>
        <w:pStyle w:val="ListBullet"/>
      </w:pPr>
      <w:r>
        <w:t>Timeline component for complaint progress.</w:t>
      </w:r>
    </w:p>
    <w:p>
      <w:pPr>
        <w:pStyle w:val="ListBullet"/>
      </w:pPr>
      <w:r>
        <w:t>Map/location component.</w:t>
      </w:r>
    </w:p>
    <w:p>
      <w:pPr>
        <w:pStyle w:val="ListBullet"/>
      </w:pPr>
      <w:r>
        <w:t>Evidence upload/view component.</w:t>
      </w:r>
    </w:p>
    <w:p>
      <w:pPr>
        <w:pStyle w:val="ListBullet"/>
      </w:pPr>
      <w:r>
        <w:t>Filter/search controls.</w:t>
      </w:r>
    </w:p>
    <w:p>
      <w:pPr>
        <w:pStyle w:val="ListBullet"/>
      </w:pPr>
      <w:r>
        <w:t>SLA countdown / warning component.</w:t>
      </w:r>
    </w:p>
    <w:p>
      <w:pPr>
        <w:pStyle w:val="ListBullet"/>
      </w:pPr>
      <w:r>
        <w:t>Modal/dialog components for assignment, verification and escalation.</w:t>
      </w:r>
    </w:p>
    <w:p>
      <w:pPr>
        <w:pStyle w:val="ListBullet"/>
      </w:pPr>
      <w:r>
        <w:t>Shared authority dashboard layout so department portals remain visually consistent.</w:t>
      </w:r>
    </w:p>
    <w:p>
      <w:pPr>
        <w:pStyle w:val="Heading2"/>
      </w:pPr>
      <w:r>
        <w:t>2.5 Database / Data Model Design</w:t>
      </w:r>
    </w:p>
    <w:p>
      <w:pPr>
        <w:pStyle w:val="ListBullet"/>
      </w:pPr>
      <w:r>
        <w:t>User: user ID, role, contact, authentication details and profile.</w:t>
      </w:r>
    </w:p>
    <w:p>
      <w:pPr>
        <w:pStyle w:val="ListBullet"/>
      </w:pPr>
      <w:r>
        <w:t>Department: department ID, name, service categories and responsible geography.</w:t>
      </w:r>
    </w:p>
    <w:p>
      <w:pPr>
        <w:pStyle w:val="ListBullet"/>
      </w:pPr>
      <w:r>
        <w:t>Authority/Office: hierarchy, jurisdiction and department mapping.</w:t>
      </w:r>
    </w:p>
    <w:p>
      <w:pPr>
        <w:pStyle w:val="ListBullet"/>
      </w:pPr>
      <w:r>
        <w:t>Complaint: ticket ID, citizen, category, description, location, evidence, status, priority and timestamps.</w:t>
      </w:r>
    </w:p>
    <w:p>
      <w:pPr>
        <w:pStyle w:val="ListBullet"/>
      </w:pPr>
      <w:r>
        <w:t>Master Issue: common issue ID linked to multiple duplicate/supporting complaints.</w:t>
      </w:r>
    </w:p>
    <w:p>
      <w:pPr>
        <w:pStyle w:val="ListBullet"/>
      </w:pPr>
      <w:r>
        <w:t>Assignment: authority, officer/contractor, assignment time and current ownership.</w:t>
      </w:r>
    </w:p>
    <w:p>
      <w:pPr>
        <w:pStyle w:val="ListBullet"/>
      </w:pPr>
      <w:r>
        <w:t>SLA: category, priority, response target, resolution target and escalation rule.</w:t>
      </w:r>
    </w:p>
    <w:p>
      <w:pPr>
        <w:pStyle w:val="ListBullet"/>
      </w:pPr>
      <w:r>
        <w:t>Asset: asset ID, type, location and lifecycle information.</w:t>
      </w:r>
    </w:p>
    <w:p>
      <w:pPr>
        <w:pStyle w:val="ListBullet"/>
      </w:pPr>
      <w:r>
        <w:t>Contract/DLP: contract ID, contractor, asset/work, completion date, maintenance period and status.</w:t>
      </w:r>
    </w:p>
    <w:p>
      <w:pPr>
        <w:pStyle w:val="ListBullet"/>
      </w:pPr>
      <w:r>
        <w:t>Verification: government inspection result, evidence and citizen confirmation.</w:t>
      </w:r>
    </w:p>
    <w:p>
      <w:pPr>
        <w:pStyle w:val="ListBullet"/>
      </w:pPr>
      <w:r>
        <w:t>Notification: recipient, channel, event and delivery status.</w:t>
      </w:r>
    </w:p>
    <w:p>
      <w:pPr>
        <w:pStyle w:val="ListBullet"/>
      </w:pPr>
      <w:r>
        <w:t>Audit Log: who performed what action, when, on which record.</w:t>
      </w:r>
    </w:p>
    <w:p>
      <w:pPr>
        <w:pStyle w:val="ListBullet"/>
      </w:pPr>
      <w:r>
        <w:t>Integration Record: external system ID, sync state, errors and timestamps.</w:t>
      </w:r>
    </w:p>
    <w:p>
      <w:pPr>
        <w:pStyle w:val="Heading2"/>
      </w:pPr>
      <w:r>
        <w:t>2.6 API and Integration Design</w:t>
      </w:r>
    </w:p>
    <w:p>
      <w:pPr>
        <w:pStyle w:val="ListBullet"/>
      </w:pPr>
      <w:r>
        <w:t>Define internal APIs for complaints, users, departments, assignments, status, analytics and notifications.</w:t>
      </w:r>
    </w:p>
    <w:p>
      <w:pPr>
        <w:pStyle w:val="ListBullet"/>
      </w:pPr>
      <w:r>
        <w:t>Use a connector/adaptor pattern for external department platforms so one external API change does not break the whole application.</w:t>
      </w:r>
    </w:p>
    <w:p>
      <w:pPr>
        <w:pStyle w:val="ListBullet"/>
      </w:pPr>
      <w:r>
        <w:t>Define a common SamadhanPath request format even when external systems use different schemas.</w:t>
      </w:r>
    </w:p>
    <w:p>
      <w:pPr>
        <w:pStyle w:val="ListBullet"/>
      </w:pPr>
      <w:r>
        <w:t>Maintain external reference IDs so a SamadhanPath ticket can be mapped to a departmental ticket.</w:t>
      </w:r>
    </w:p>
    <w:p>
      <w:pPr>
        <w:pStyle w:val="ListBullet"/>
      </w:pPr>
      <w:r>
        <w:t>Plan retry, timeout and failure handling for unavailable external APIs.</w:t>
      </w:r>
    </w:p>
    <w:p>
      <w:pPr>
        <w:pStyle w:val="ListBullet"/>
      </w:pPr>
      <w:r>
        <w:t>Log all integration exchanges needed for traceability and debugging.</w:t>
      </w:r>
    </w:p>
    <w:p>
      <w:pPr>
        <w:pStyle w:val="ListBullet"/>
      </w:pPr>
      <w:r>
        <w:t>Avoid making the citizen wait for a slow external service; queue asynchronous synchronization where appropriate.</w:t>
      </w:r>
    </w:p>
    <w:p>
      <w:pPr>
        <w:pStyle w:val="Heading2"/>
      </w:pPr>
      <w:r>
        <w:t>2.7 Security Design</w:t>
      </w:r>
    </w:p>
    <w:p>
      <w:pPr>
        <w:pStyle w:val="ListBullet"/>
      </w:pPr>
      <w:r>
        <w:t>Use secure authentication and role-based authorization.</w:t>
      </w:r>
    </w:p>
    <w:p>
      <w:pPr>
        <w:pStyle w:val="ListBullet"/>
      </w:pPr>
      <w:r>
        <w:t>Citizens can access only their own complaint/private data.</w:t>
      </w:r>
    </w:p>
    <w:p>
      <w:pPr>
        <w:pStyle w:val="ListBullet"/>
      </w:pPr>
      <w:r>
        <w:t>Local authorities access only permitted departments/jurisdictions.</w:t>
      </w:r>
    </w:p>
    <w:p>
      <w:pPr>
        <w:pStyle w:val="ListBullet"/>
      </w:pPr>
      <w:r>
        <w:t>Contractors access only linked work orders and required evidence.</w:t>
      </w:r>
    </w:p>
    <w:p>
      <w:pPr>
        <w:pStyle w:val="ListBullet"/>
      </w:pPr>
      <w:r>
        <w:t>Head departments receive broader monitoring rights but not unrestricted system administration.</w:t>
      </w:r>
    </w:p>
    <w:p>
      <w:pPr>
        <w:pStyle w:val="ListBullet"/>
      </w:pPr>
      <w:r>
        <w:t>Administrators manage configuration, while sensitive actions remain audited.</w:t>
      </w:r>
    </w:p>
    <w:p>
      <w:pPr>
        <w:pStyle w:val="ListBullet"/>
      </w:pPr>
      <w:r>
        <w:t>Validate all inputs and uploaded files.</w:t>
      </w:r>
    </w:p>
    <w:p>
      <w:pPr>
        <w:pStyle w:val="ListBullet"/>
      </w:pPr>
      <w:r>
        <w:t>Protect APIs using authenticated requests, rate limits and server-side permission checks.</w:t>
      </w:r>
    </w:p>
    <w:p>
      <w:pPr>
        <w:pStyle w:val="ListBullet"/>
      </w:pPr>
      <w:r>
        <w:t>Use HTTPS and secure handling of secrets/tokens in production.</w:t>
      </w:r>
    </w:p>
    <w:p>
      <w:pPr>
        <w:pStyle w:val="Heading2"/>
      </w:pPr>
      <w:r>
        <w:t>2.8 Scalability and Reliability Design</w:t>
      </w:r>
    </w:p>
    <w:p>
      <w:pPr>
        <w:pStyle w:val="ListBullet"/>
      </w:pPr>
      <w:r>
        <w:t>Keep frontend, backend, AI and integration concerns modular.</w:t>
      </w:r>
    </w:p>
    <w:p>
      <w:pPr>
        <w:pStyle w:val="ListBullet"/>
      </w:pPr>
      <w:r>
        <w:t>Use queue-based processing for heavy or asynchronous tasks such as notifications, image analysis and external synchronization.</w:t>
      </w:r>
    </w:p>
    <w:p>
      <w:pPr>
        <w:pStyle w:val="ListBullet"/>
      </w:pPr>
      <w:r>
        <w:t>Index frequently queried database fields such as status, department, geography, complaint date and master issue.</w:t>
      </w:r>
    </w:p>
    <w:p>
      <w:pPr>
        <w:pStyle w:val="ListBullet"/>
      </w:pPr>
      <w:r>
        <w:t>Cache safe read-heavy analytics where appropriate.</w:t>
      </w:r>
    </w:p>
    <w:p>
      <w:pPr>
        <w:pStyle w:val="ListBullet"/>
      </w:pPr>
      <w:r>
        <w:t>Design department configuration so adding a new department does not require rebuilding the entire system.</w:t>
      </w:r>
    </w:p>
    <w:p>
      <w:pPr>
        <w:pStyle w:val="ListBullet"/>
      </w:pPr>
      <w:r>
        <w:t>Use health monitoring and error logs for production services.</w:t>
      </w:r>
    </w:p>
    <w:p>
      <w:pPr>
        <w:pStyle w:val="ListBullet"/>
      </w:pPr>
      <w:r>
        <w:t>Design backup and recovery strategy for complaint/evidence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/>
            <w:r>
              <w:rPr>
                <w:b/>
                <w:sz w:val="20"/>
              </w:rPr>
              <w:t>Output of Stage 2</w:t>
            </w:r>
            <w:r>
              <w:br/>
              <w:t>Approved UI wireframes, page map, architecture diagram, database schema/ER model, API contracts, role/permission matrix, integration approach, security plan and deployment architecture.</w:t>
            </w:r>
          </w:p>
        </w:tc>
      </w:tr>
    </w:tbl>
    <w:p/>
    <w:p>
      <w:pPr>
        <w:pStyle w:val="Heading1"/>
      </w:pPr>
      <w:r>
        <w:t>3. Implementation (Coding)</w:t>
      </w:r>
    </w:p>
    <w:p>
      <w:r>
        <w:t>Goal: Build SamadhanPath in modules so each part can be developed, tested and improved independently.</w:t>
      </w:r>
    </w:p>
    <w:p>
      <w:pPr>
        <w:pStyle w:val="Heading2"/>
      </w:pPr>
      <w:r>
        <w:t>3.1 Set Up the Development Environment</w:t>
      </w:r>
    </w:p>
    <w:p>
      <w:pPr>
        <w:pStyle w:val="ListBullet"/>
      </w:pPr>
      <w:r>
        <w:t>Create the project repository and agreed folder structure.</w:t>
      </w:r>
    </w:p>
    <w:p>
      <w:pPr>
        <w:pStyle w:val="ListBullet"/>
      </w:pPr>
      <w:r>
        <w:t>Configure frontend framework and required UI libraries.</w:t>
      </w:r>
    </w:p>
    <w:p>
      <w:pPr>
        <w:pStyle w:val="ListBullet"/>
      </w:pPr>
      <w:r>
        <w:t>Configure backend/runtime and environment variables.</w:t>
      </w:r>
    </w:p>
    <w:p>
      <w:pPr>
        <w:pStyle w:val="ListBullet"/>
      </w:pPr>
      <w:r>
        <w:t>Create development database / Firebase or chosen storage layer.</w:t>
      </w:r>
    </w:p>
    <w:p>
      <w:pPr>
        <w:pStyle w:val="ListBullet"/>
      </w:pPr>
      <w:r>
        <w:t>Configure Git branches and commit conventions.</w:t>
      </w:r>
    </w:p>
    <w:p>
      <w:pPr>
        <w:pStyle w:val="ListBullet"/>
      </w:pPr>
      <w:r>
        <w:t>Create sample/dummy data for departments, complaints, authorities and users.</w:t>
      </w:r>
    </w:p>
    <w:p>
      <w:pPr>
        <w:pStyle w:val="ListBullet"/>
      </w:pPr>
      <w:r>
        <w:t>Set up separate environment configuration for development and production.</w:t>
      </w:r>
    </w:p>
    <w:p>
      <w:pPr>
        <w:pStyle w:val="Heading2"/>
      </w:pPr>
      <w:r>
        <w:t>3.2 Build the Frontend Foundation</w:t>
      </w:r>
    </w:p>
    <w:p>
      <w:pPr>
        <w:pStyle w:val="ListBullet"/>
      </w:pPr>
      <w:r>
        <w:t>Create global styles, typography, responsive layout and common components.</w:t>
      </w:r>
    </w:p>
    <w:p>
      <w:pPr>
        <w:pStyle w:val="ListBullet"/>
      </w:pPr>
      <w:r>
        <w:t>Build main website pages and navigation.</w:t>
      </w:r>
    </w:p>
    <w:p>
      <w:pPr>
        <w:pStyle w:val="ListBullet"/>
      </w:pPr>
      <w:r>
        <w:t>Build Login/Signup and department/role selection flow.</w:t>
      </w:r>
    </w:p>
    <w:p>
      <w:pPr>
        <w:pStyle w:val="ListBullet"/>
      </w:pPr>
      <w:r>
        <w:t>Implement role-based redirect after authentication.</w:t>
      </w:r>
    </w:p>
    <w:p>
      <w:pPr>
        <w:pStyle w:val="ListBullet"/>
      </w:pPr>
      <w:r>
        <w:t>Create loading, error and empty states so users always understand what is happening.</w:t>
      </w:r>
    </w:p>
    <w:p>
      <w:pPr>
        <w:pStyle w:val="ListBullet"/>
      </w:pPr>
      <w:r>
        <w:t>Ensure page routes are consistent and direct URLs work correctly.</w:t>
      </w:r>
    </w:p>
    <w:p>
      <w:pPr>
        <w:pStyle w:val="Heading2"/>
      </w:pPr>
      <w:r>
        <w:t>3.3 Build Citizen Features</w:t>
      </w:r>
    </w:p>
    <w:p>
      <w:pPr>
        <w:pStyle w:val="ListBullet"/>
      </w:pPr>
      <w:r>
        <w:t>Citizen dashboard and profile.</w:t>
      </w:r>
    </w:p>
    <w:p>
      <w:pPr>
        <w:pStyle w:val="ListBullet"/>
      </w:pPr>
      <w:r>
        <w:t>New complaint form with description, category suggestion, evidence and location.</w:t>
      </w:r>
    </w:p>
    <w:p>
      <w:pPr>
        <w:pStyle w:val="ListBullet"/>
      </w:pPr>
      <w:r>
        <w:t>Generate/display unique complaint ID.</w:t>
      </w:r>
    </w:p>
    <w:p>
      <w:pPr>
        <w:pStyle w:val="ListBullet"/>
      </w:pPr>
      <w:r>
        <w:t>My Complaints list with search/filter.</w:t>
      </w:r>
    </w:p>
    <w:p>
      <w:pPr>
        <w:pStyle w:val="ListBullet"/>
      </w:pPr>
      <w:r>
        <w:t>Complaint detail and status timeline.</w:t>
      </w:r>
    </w:p>
    <w:p>
      <w:pPr>
        <w:pStyle w:val="ListBullet"/>
      </w:pPr>
      <w:r>
        <w:t>Notifications section.</w:t>
      </w:r>
    </w:p>
    <w:p>
      <w:pPr>
        <w:pStyle w:val="ListBullet"/>
      </w:pPr>
      <w:r>
        <w:t>Resolution confirmation and feedback.</w:t>
      </w:r>
    </w:p>
    <w:p>
      <w:pPr>
        <w:pStyle w:val="ListBullet"/>
      </w:pPr>
      <w:r>
        <w:t>Reopening flow for unresolved/incorrectly resolved issues.</w:t>
      </w:r>
    </w:p>
    <w:p>
      <w:pPr>
        <w:pStyle w:val="Heading2"/>
      </w:pPr>
      <w:r>
        <w:t>3.4 Build Authority Features</w:t>
      </w:r>
    </w:p>
    <w:p>
      <w:pPr>
        <w:pStyle w:val="ListBullet"/>
      </w:pPr>
      <w:r>
        <w:t>Create shared authority dashboard framework.</w:t>
      </w:r>
    </w:p>
    <w:p>
      <w:pPr>
        <w:pStyle w:val="ListBullet"/>
      </w:pPr>
      <w:r>
        <w:t>Build Electricity Department dashboard and domain-specific actions.</w:t>
      </w:r>
    </w:p>
    <w:p>
      <w:pPr>
        <w:pStyle w:val="ListBullet"/>
      </w:pPr>
      <w:r>
        <w:t>Build Road Department dashboard using the same framework.</w:t>
      </w:r>
    </w:p>
    <w:p>
      <w:pPr>
        <w:pStyle w:val="ListBullet"/>
      </w:pPr>
      <w:r>
        <w:t>Extend the model later to Water, Sanitation, Drainage and other departments.</w:t>
      </w:r>
    </w:p>
    <w:p>
      <w:pPr>
        <w:pStyle w:val="ListBullet"/>
      </w:pPr>
      <w:r>
        <w:t>Complaint queue with status, priority, location, SLA and filters.</w:t>
      </w:r>
    </w:p>
    <w:p>
      <w:pPr>
        <w:pStyle w:val="ListBullet"/>
      </w:pPr>
      <w:r>
        <w:t>Complaint detail page with evidence and AI/routing indicators.</w:t>
      </w:r>
    </w:p>
    <w:p>
      <w:pPr>
        <w:pStyle w:val="ListBullet"/>
      </w:pPr>
      <w:r>
        <w:t>Officer assignment, inspection and work-status updates.</w:t>
      </w:r>
    </w:p>
    <w:p>
      <w:pPr>
        <w:pStyle w:val="ListBullet"/>
      </w:pPr>
      <w:r>
        <w:t>Escalation and SLA warning controls.</w:t>
      </w:r>
    </w:p>
    <w:p>
      <w:pPr>
        <w:pStyle w:val="ListBullet"/>
      </w:pPr>
      <w:r>
        <w:t>Government verification and citizen-confirmation request.</w:t>
      </w:r>
    </w:p>
    <w:p>
      <w:pPr>
        <w:pStyle w:val="ListBullet"/>
      </w:pPr>
      <w:r>
        <w:t>Analytics and hotspot modules.</w:t>
      </w:r>
    </w:p>
    <w:p>
      <w:pPr>
        <w:pStyle w:val="Heading2"/>
      </w:pPr>
      <w:r>
        <w:t>3.5 Build AI / Automation Modules</w:t>
      </w:r>
    </w:p>
    <w:p>
      <w:pPr>
        <w:pStyle w:val="ListBullet"/>
      </w:pPr>
      <w:r>
        <w:t>Complaint classification: determine likely department/category from text and available evidence.</w:t>
      </w:r>
    </w:p>
    <w:p>
      <w:pPr>
        <w:pStyle w:val="ListBullet"/>
      </w:pPr>
      <w:r>
        <w:t>Duplicate detection: compare issue type, location, time and evidence signals.</w:t>
      </w:r>
    </w:p>
    <w:p>
      <w:pPr>
        <w:pStyle w:val="ListBullet"/>
      </w:pPr>
      <w:r>
        <w:t>Master Issue creation: combine duplicate reports while preserving each citizen report.</w:t>
      </w:r>
    </w:p>
    <w:p>
      <w:pPr>
        <w:pStyle w:val="ListBullet"/>
      </w:pPr>
      <w:r>
        <w:t>Severity/priority detection: identify urgent or safety-related issues.</w:t>
      </w:r>
    </w:p>
    <w:p>
      <w:pPr>
        <w:pStyle w:val="ListBullet"/>
      </w:pPr>
      <w:r>
        <w:t>Suspicious/fake-report indicators: flag unusual patterns for human review rather than automatically rejecting legitimate citizens.</w:t>
      </w:r>
    </w:p>
    <w:p>
      <w:pPr>
        <w:pStyle w:val="ListBullet"/>
      </w:pPr>
      <w:r>
        <w:t>Routing automation: choose responsible department/local authority using category + location + configured rules.</w:t>
      </w:r>
    </w:p>
    <w:p>
      <w:pPr>
        <w:pStyle w:val="ListBullet"/>
      </w:pPr>
      <w:r>
        <w:t>SLA automation: calculate deadlines and trigger warnings/escalations.</w:t>
      </w:r>
    </w:p>
    <w:p>
      <w:pPr>
        <w:pStyle w:val="ListBullet"/>
      </w:pPr>
      <w:r>
        <w:t>Recurring-problem detection: identify repeated failures at the same asset/location/zone.</w:t>
      </w:r>
    </w:p>
    <w:p>
      <w:pPr>
        <w:pStyle w:val="Heading2"/>
      </w:pPr>
      <w:r>
        <w:t>3.6 Build Contractor and Accountability Features</w:t>
      </w:r>
    </w:p>
    <w:p>
      <w:pPr>
        <w:pStyle w:val="ListBullet"/>
      </w:pPr>
      <w:r>
        <w:t>Link eligible complaints to assets/contracts/DLP records.</w:t>
      </w:r>
    </w:p>
    <w:p>
      <w:pPr>
        <w:pStyle w:val="ListBullet"/>
      </w:pPr>
      <w:r>
        <w:t>Show “Potential Contractual Liability – Inspection Required” rather than automatic guilt.</w:t>
      </w:r>
    </w:p>
    <w:p>
      <w:pPr>
        <w:pStyle w:val="ListBullet"/>
      </w:pPr>
      <w:r>
        <w:t>Assign contractor work after responsible authority confirms applicability.</w:t>
      </w:r>
    </w:p>
    <w:p>
      <w:pPr>
        <w:pStyle w:val="ListBullet"/>
      </w:pPr>
      <w:r>
        <w:t>Allow progress and repair evidence upload.</w:t>
      </w:r>
    </w:p>
    <w:p>
      <w:pPr>
        <w:pStyle w:val="ListBullet"/>
      </w:pPr>
      <w:r>
        <w:t>Store government inspection outcome and rework requests.</w:t>
      </w:r>
    </w:p>
    <w:p>
      <w:pPr>
        <w:pStyle w:val="ListBullet"/>
      </w:pPr>
      <w:r>
        <w:t>Track contractor response time, completion time and repeated defects.</w:t>
      </w:r>
    </w:p>
    <w:p>
      <w:pPr>
        <w:pStyle w:val="Heading2"/>
      </w:pPr>
      <w:r>
        <w:t>3.7 Build Backend APIs and Database Logic</w:t>
      </w:r>
    </w:p>
    <w:p>
      <w:pPr>
        <w:pStyle w:val="ListBullet"/>
      </w:pPr>
      <w:r>
        <w:t>Authentication/user APIs.</w:t>
      </w:r>
    </w:p>
    <w:p>
      <w:pPr>
        <w:pStyle w:val="ListBullet"/>
      </w:pPr>
      <w:r>
        <w:t>Complaint create/read/update APIs.</w:t>
      </w:r>
    </w:p>
    <w:p>
      <w:pPr>
        <w:pStyle w:val="ListBullet"/>
      </w:pPr>
      <w:r>
        <w:t>Department/authority lookup APIs.</w:t>
      </w:r>
    </w:p>
    <w:p>
      <w:pPr>
        <w:pStyle w:val="ListBullet"/>
      </w:pPr>
      <w:r>
        <w:t>Assignment and workflow APIs.</w:t>
      </w:r>
    </w:p>
    <w:p>
      <w:pPr>
        <w:pStyle w:val="ListBullet"/>
      </w:pPr>
      <w:r>
        <w:t>Evidence metadata/storage APIs.</w:t>
      </w:r>
    </w:p>
    <w:p>
      <w:pPr>
        <w:pStyle w:val="ListBullet"/>
      </w:pPr>
      <w:r>
        <w:t>SLA and escalation services.</w:t>
      </w:r>
    </w:p>
    <w:p>
      <w:pPr>
        <w:pStyle w:val="ListBullet"/>
      </w:pPr>
      <w:r>
        <w:t>Notification service.</w:t>
      </w:r>
    </w:p>
    <w:p>
      <w:pPr>
        <w:pStyle w:val="ListBullet"/>
      </w:pPr>
      <w:r>
        <w:t>Analytics endpoints.</w:t>
      </w:r>
    </w:p>
    <w:p>
      <w:pPr>
        <w:pStyle w:val="ListBullet"/>
      </w:pPr>
      <w:r>
        <w:t>Audit logging middleware/service.</w:t>
      </w:r>
    </w:p>
    <w:p>
      <w:pPr>
        <w:pStyle w:val="ListBullet"/>
      </w:pPr>
      <w:r>
        <w:t>External integration adaptor endpoints.</w:t>
      </w:r>
    </w:p>
    <w:p>
      <w:pPr>
        <w:pStyle w:val="Heading2"/>
      </w:pPr>
      <w:r>
        <w:t>3.8 Coding Quality Rules</w:t>
      </w:r>
    </w:p>
    <w:p>
      <w:pPr>
        <w:pStyle w:val="ListBullet"/>
      </w:pPr>
      <w:r>
        <w:t>Use modular components/functions instead of repeating code.</w:t>
      </w:r>
    </w:p>
    <w:p>
      <w:pPr>
        <w:pStyle w:val="ListBullet"/>
      </w:pPr>
      <w:r>
        <w:t>Use clear names for files, variables, routes and API responses.</w:t>
      </w:r>
    </w:p>
    <w:p>
      <w:pPr>
        <w:pStyle w:val="ListBullet"/>
      </w:pPr>
      <w:r>
        <w:t>Do not hard-code department rules throughout the UI; centralize configuration where possible.</w:t>
      </w:r>
    </w:p>
    <w:p>
      <w:pPr>
        <w:pStyle w:val="ListBullet"/>
      </w:pPr>
      <w:r>
        <w:t>Keep secrets/API keys out of source code.</w:t>
      </w:r>
    </w:p>
    <w:p>
      <w:pPr>
        <w:pStyle w:val="ListBullet"/>
      </w:pPr>
      <w:r>
        <w:t>Handle loading, error and empty states for every asynchronous operation.</w:t>
      </w:r>
    </w:p>
    <w:p>
      <w:pPr>
        <w:pStyle w:val="ListBullet"/>
      </w:pPr>
      <w:r>
        <w:t>Write unit tests for important logic such as routing, SLA calculation and permission checks.</w:t>
      </w:r>
    </w:p>
    <w:p>
      <w:pPr>
        <w:pStyle w:val="ListBullet"/>
      </w:pPr>
      <w:r>
        <w:t>Use Git commits frequently so changes can be traced or reverted.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/>
            <w:r>
              <w:rPr>
                <w:b/>
                <w:sz w:val="20"/>
              </w:rPr>
              <w:t>Output of Stage 3</w:t>
            </w:r>
            <w:r>
              <w:br/>
              <w:t>A working SamadhanPath build with connected frontend/backend modules, role-based portals, complaint workflow, core AI/automation logic, reusable components, version-controlled source code and basic unit tests.</w:t>
            </w:r>
          </w:p>
        </w:tc>
      </w:tr>
    </w:tbl>
    <w:p/>
    <w:p>
      <w:pPr>
        <w:pStyle w:val="Heading1"/>
      </w:pPr>
      <w:r>
        <w:t>4. Testing</w:t>
      </w:r>
    </w:p>
    <w:p>
      <w:r>
        <w:t>Goal: Prove that SamadhanPath works correctly not only in the happy path, but also when users, integrations or data behave unexpectedly.</w:t>
      </w:r>
    </w:p>
    <w:p>
      <w:pPr>
        <w:pStyle w:val="Heading2"/>
      </w:pPr>
      <w:r>
        <w:t>4.1 Unit Testing</w:t>
      </w:r>
    </w:p>
    <w:p>
      <w:pPr>
        <w:pStyle w:val="ListBullet"/>
      </w:pPr>
      <w:r>
        <w:t>Test individual functions/components separately.</w:t>
      </w:r>
    </w:p>
    <w:p>
      <w:pPr>
        <w:pStyle w:val="ListBullet"/>
      </w:pPr>
      <w:r>
        <w:t>Check complaint ID generation.</w:t>
      </w:r>
    </w:p>
    <w:p>
      <w:pPr>
        <w:pStyle w:val="ListBullet"/>
      </w:pPr>
      <w:r>
        <w:t>Check department classification/routing logic.</w:t>
      </w:r>
    </w:p>
    <w:p>
      <w:pPr>
        <w:pStyle w:val="ListBullet"/>
      </w:pPr>
      <w:r>
        <w:t>Check SLA deadline calculation.</w:t>
      </w:r>
    </w:p>
    <w:p>
      <w:pPr>
        <w:pStyle w:val="ListBullet"/>
      </w:pPr>
      <w:r>
        <w:t>Check role/permission functions.</w:t>
      </w:r>
    </w:p>
    <w:p>
      <w:pPr>
        <w:pStyle w:val="ListBullet"/>
      </w:pPr>
      <w:r>
        <w:t>Check duplicate/master-issue logic using controlled sample cases.</w:t>
      </w:r>
    </w:p>
    <w:p>
      <w:pPr>
        <w:pStyle w:val="ListBullet"/>
      </w:pPr>
      <w:r>
        <w:t>Check status-transition rules.</w:t>
      </w:r>
    </w:p>
    <w:p>
      <w:pPr>
        <w:pStyle w:val="Heading2"/>
      </w:pPr>
      <w:r>
        <w:t>4.2 Integration Testing</w:t>
      </w:r>
    </w:p>
    <w:p>
      <w:pPr>
        <w:pStyle w:val="ListBullet"/>
      </w:pPr>
      <w:r>
        <w:t>Citizen form → backend → database.</w:t>
      </w:r>
    </w:p>
    <w:p>
      <w:pPr>
        <w:pStyle w:val="ListBullet"/>
      </w:pPr>
      <w:r>
        <w:t>Complaint → routing service → authority queue.</w:t>
      </w:r>
    </w:p>
    <w:p>
      <w:pPr>
        <w:pStyle w:val="ListBullet"/>
      </w:pPr>
      <w:r>
        <w:t>Authority update → database → citizen timeline.</w:t>
      </w:r>
    </w:p>
    <w:p>
      <w:pPr>
        <w:pStyle w:val="ListBullet"/>
      </w:pPr>
      <w:r>
        <w:t>Resolved work → government verification → citizen confirmation.</w:t>
      </w:r>
    </w:p>
    <w:p>
      <w:pPr>
        <w:pStyle w:val="ListBullet"/>
      </w:pPr>
      <w:r>
        <w:t>Complaint → contract/DLP lookup → contractor assignment.</w:t>
      </w:r>
    </w:p>
    <w:p>
      <w:pPr>
        <w:pStyle w:val="ListBullet"/>
      </w:pPr>
      <w:r>
        <w:t>Status update → notification trigger.</w:t>
      </w:r>
    </w:p>
    <w:p>
      <w:pPr>
        <w:pStyle w:val="ListBullet"/>
      </w:pPr>
      <w:r>
        <w:t>SamadhanPath → external departmental API → sync response.</w:t>
      </w:r>
    </w:p>
    <w:p>
      <w:pPr>
        <w:pStyle w:val="ListBullet"/>
      </w:pPr>
      <w:r>
        <w:t>AI output → workflow rule → human-visible recommendation.</w:t>
      </w:r>
    </w:p>
    <w:p>
      <w:pPr>
        <w:pStyle w:val="Heading2"/>
      </w:pPr>
      <w:r>
        <w:t>4.3 System / End-to-End Testing</w:t>
      </w:r>
    </w:p>
    <w:p>
      <w:r>
        <w:t>Run complete scenarios exactly as a real user would:</w:t>
      </w:r>
    </w:p>
    <w:p>
      <w:pPr>
        <w:pStyle w:val="ListBullet"/>
      </w:pPr>
      <w:r>
        <w:t>Citizen reports a pothole → Road authority receives it → officer assigned → repaired → inspected → citizen confirms → closed.</w:t>
      </w:r>
    </w:p>
    <w:p>
      <w:pPr>
        <w:pStyle w:val="ListBullet"/>
      </w:pPr>
      <w:r>
        <w:t>Citizen reports exposed electrical wire → system marks emergency → Electricity authority gets priority workflow.</w:t>
      </w:r>
    </w:p>
    <w:p>
      <w:pPr>
        <w:pStyle w:val="ListBullet"/>
      </w:pPr>
      <w:r>
        <w:t>Five citizens report the same pothole → duplicate detector links them to one Master Issue.</w:t>
      </w:r>
    </w:p>
    <w:p>
      <w:pPr>
        <w:pStyle w:val="ListBullet"/>
      </w:pPr>
      <w:r>
        <w:t>Road defect is inside active DLP → system flags possible contract responsibility → engineer inspects → contractor receives valid work.</w:t>
      </w:r>
    </w:p>
    <w:p>
      <w:pPr>
        <w:pStyle w:val="ListBullet"/>
      </w:pPr>
      <w:r>
        <w:t>Citizen rejects resolution → complaint reopens and escalation/rework flow begins.</w:t>
      </w:r>
    </w:p>
    <w:p>
      <w:pPr>
        <w:pStyle w:val="ListBullet"/>
      </w:pPr>
      <w:r>
        <w:t>External department API is unavailable → complaint remains safely recorded and sync is retried/logged.</w:t>
      </w:r>
    </w:p>
    <w:p>
      <w:pPr>
        <w:pStyle w:val="Heading2"/>
      </w:pPr>
      <w:r>
        <w:t>4.4 Functional Testing</w:t>
      </w:r>
    </w:p>
    <w:p>
      <w:pPr>
        <w:pStyle w:val="ListBullet"/>
      </w:pPr>
      <w:r>
        <w:t>Verify every button, form, filter, route, status update and notification against requirements.</w:t>
      </w:r>
    </w:p>
    <w:p>
      <w:pPr>
        <w:pStyle w:val="ListBullet"/>
      </w:pPr>
      <w:r>
        <w:t>Verify login redirects users to the correct portal.</w:t>
      </w:r>
    </w:p>
    <w:p>
      <w:pPr>
        <w:pStyle w:val="ListBullet"/>
      </w:pPr>
      <w:r>
        <w:t>Verify department users do not see unauthorized department data.</w:t>
      </w:r>
    </w:p>
    <w:p>
      <w:pPr>
        <w:pStyle w:val="ListBullet"/>
      </w:pPr>
      <w:r>
        <w:t>Verify citizens cannot modify protected authority fields.</w:t>
      </w:r>
    </w:p>
    <w:p>
      <w:pPr>
        <w:pStyle w:val="ListBullet"/>
      </w:pPr>
      <w:r>
        <w:t>Verify contractor actions are limited to assigned work.</w:t>
      </w:r>
    </w:p>
    <w:p>
      <w:pPr>
        <w:pStyle w:val="ListBullet"/>
      </w:pPr>
      <w:r>
        <w:t>Verify complaint closure follows required verification steps.</w:t>
      </w:r>
    </w:p>
    <w:p>
      <w:pPr>
        <w:pStyle w:val="Heading2"/>
      </w:pPr>
      <w:r>
        <w:t>4.5 Non-Functional Testing</w:t>
      </w:r>
    </w:p>
    <w:p>
      <w:pPr>
        <w:pStyle w:val="ListBullet"/>
      </w:pPr>
      <w:r>
        <w:t>Performance testing – measure API and dashboard response under increasing load.</w:t>
      </w:r>
    </w:p>
    <w:p>
      <w:pPr>
        <w:pStyle w:val="ListBullet"/>
      </w:pPr>
      <w:r>
        <w:t>Security testing – authentication, authorization, input validation, file uploads and API misuse.</w:t>
      </w:r>
    </w:p>
    <w:p>
      <w:pPr>
        <w:pStyle w:val="ListBullet"/>
      </w:pPr>
      <w:r>
        <w:t>Usability testing – can a first-time citizen report an issue without help?</w:t>
      </w:r>
    </w:p>
    <w:p>
      <w:pPr>
        <w:pStyle w:val="ListBullet"/>
      </w:pPr>
      <w:r>
        <w:t>Responsive testing – desktop, tablet and mobile layouts.</w:t>
      </w:r>
    </w:p>
    <w:p>
      <w:pPr>
        <w:pStyle w:val="ListBullet"/>
      </w:pPr>
      <w:r>
        <w:t>Browser compatibility testing.</w:t>
      </w:r>
    </w:p>
    <w:p>
      <w:pPr>
        <w:pStyle w:val="ListBullet"/>
      </w:pPr>
      <w:r>
        <w:t>Reliability testing – retry behavior, network interruptions and failed external services.</w:t>
      </w:r>
    </w:p>
    <w:p>
      <w:pPr>
        <w:pStyle w:val="ListBullet"/>
      </w:pPr>
      <w:r>
        <w:t>Accessibility testing – readable text, keyboard navigation, labels and understandable feedback.</w:t>
      </w:r>
    </w:p>
    <w:p>
      <w:pPr>
        <w:pStyle w:val="Heading2"/>
      </w:pPr>
      <w:r>
        <w:t>4.6 Edge Case Testing</w:t>
      </w:r>
    </w:p>
    <w:p>
      <w:pPr>
        <w:pStyle w:val="ListBullet"/>
      </w:pPr>
      <w:r>
        <w:t>GPS disabled → allow manual location.</w:t>
      </w:r>
    </w:p>
    <w:p>
      <w:pPr>
        <w:pStyle w:val="ListBullet"/>
      </w:pPr>
      <w:r>
        <w:t>No photo → allow report but mark lower evidence/context if policy requires.</w:t>
      </w:r>
    </w:p>
    <w:p>
      <w:pPr>
        <w:pStyle w:val="ListBullet"/>
      </w:pPr>
      <w:r>
        <w:t>Very large image → compress/reject according to configured limits.</w:t>
      </w:r>
    </w:p>
    <w:p>
      <w:pPr>
        <w:pStyle w:val="ListBullet"/>
      </w:pPr>
      <w:r>
        <w:t>Wrong classification → authorized officer can reassign; AI learns/records correction data.</w:t>
      </w:r>
    </w:p>
    <w:p>
      <w:pPr>
        <w:pStyle w:val="ListBullet"/>
      </w:pPr>
      <w:r>
        <w:t>Officer unavailable → reassignment or escalation.</w:t>
      </w:r>
    </w:p>
    <w:p>
      <w:pPr>
        <w:pStyle w:val="ListBullet"/>
      </w:pPr>
      <w:r>
        <w:t>SLA exceeded → warning/escalation.</w:t>
      </w:r>
    </w:p>
    <w:p>
      <w:pPr>
        <w:pStyle w:val="ListBullet"/>
      </w:pPr>
      <w:r>
        <w:t>Two officers update the same complaint → conflict handling and audit log.</w:t>
      </w:r>
    </w:p>
    <w:p>
      <w:pPr>
        <w:pStyle w:val="ListBullet"/>
      </w:pPr>
      <w:r>
        <w:t>Duplicate complaint after master issue already exists → link new supporter correctly.</w:t>
      </w:r>
    </w:p>
    <w:p>
      <w:pPr>
        <w:pStyle w:val="ListBullet"/>
      </w:pPr>
      <w:r>
        <w:t>Expired/invalid authentication token → deny protected request and require re-authentication.</w:t>
      </w:r>
    </w:p>
    <w:p>
      <w:pPr>
        <w:pStyle w:val="ListBullet"/>
      </w:pPr>
      <w:r>
        <w:t>External API timeout → queue/retry without losing the citizen complaint.</w:t>
      </w:r>
    </w:p>
    <w:p>
      <w:pPr>
        <w:pStyle w:val="ListBullet"/>
      </w:pPr>
      <w:r>
        <w:t>Citizen reports spam repeatedly → rate limiting / suspicious-activity checks.</w:t>
      </w:r>
    </w:p>
    <w:p>
      <w:pPr>
        <w:pStyle w:val="ListBullet"/>
      </w:pPr>
      <w:r>
        <w:t>Contract record missing → complaint remains actionable by authority instead of getting blocked.</w:t>
      </w:r>
    </w:p>
    <w:p>
      <w:pPr>
        <w:pStyle w:val="Heading2"/>
      </w:pPr>
      <w:r>
        <w:t>4.7 User Acceptance Testing (UAT)</w:t>
      </w:r>
    </w:p>
    <w:p>
      <w:pPr>
        <w:pStyle w:val="ListBullet"/>
      </w:pPr>
      <w:r>
        <w:t>Give citizen prototype to sample users and observe whether reporting/tracking is understandable.</w:t>
      </w:r>
    </w:p>
    <w:p>
      <w:pPr>
        <w:pStyle w:val="ListBullet"/>
      </w:pPr>
      <w:r>
        <w:t>Give authority dashboard to sample administrative users and validate queue/assignment/verification flow.</w:t>
      </w:r>
    </w:p>
    <w:p>
      <w:pPr>
        <w:pStyle w:val="ListBullet"/>
      </w:pPr>
      <w:r>
        <w:t>Validate department-specific fields with domain users where possible.</w:t>
      </w:r>
    </w:p>
    <w:p>
      <w:pPr>
        <w:pStyle w:val="ListBullet"/>
      </w:pPr>
      <w:r>
        <w:t>Record UAT feedback, classify by criticality and fix blocking issues before release.</w:t>
      </w:r>
    </w:p>
    <w:p>
      <w:pPr>
        <w:pStyle w:val="ListBullet"/>
      </w:pPr>
      <w:r>
        <w:t>Get explicit approval that MVP requirements are satisfied before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/>
            <w:r>
              <w:rPr>
                <w:b/>
                <w:sz w:val="20"/>
              </w:rPr>
              <w:t>Output of Stage 4</w:t>
            </w:r>
            <w:r>
              <w:br/>
              <w:t>Test cases, test results, bug list, fixed/retested build, UAT feedback and approval that the selected SamadhanPath release meets its acceptance criteria.</w:t>
            </w:r>
          </w:p>
        </w:tc>
      </w:tr>
    </w:tbl>
    <w:p/>
    <w:p>
      <w:pPr>
        <w:pStyle w:val="Heading1"/>
      </w:pPr>
      <w:r>
        <w:t>5. Deployment</w:t>
      </w:r>
    </w:p>
    <w:p>
      <w:r>
        <w:t>Goal: Release the tested SamadhanPath build safely into a production or production-like environment.</w:t>
      </w:r>
    </w:p>
    <w:p>
      <w:pPr>
        <w:pStyle w:val="Heading2"/>
      </w:pPr>
      <w:r>
        <w:t>5.1 Prepare the Production Environment</w:t>
      </w:r>
    </w:p>
    <w:p>
      <w:pPr>
        <w:pStyle w:val="ListBullet"/>
      </w:pPr>
      <w:r>
        <w:t>Create production frontend hosting.</w:t>
      </w:r>
    </w:p>
    <w:p>
      <w:pPr>
        <w:pStyle w:val="ListBullet"/>
      </w:pPr>
      <w:r>
        <w:t>Create production backend/service environment.</w:t>
      </w:r>
    </w:p>
    <w:p>
      <w:pPr>
        <w:pStyle w:val="ListBullet"/>
      </w:pPr>
      <w:r>
        <w:t>Create production database and storage.</w:t>
      </w:r>
    </w:p>
    <w:p>
      <w:pPr>
        <w:pStyle w:val="ListBullet"/>
      </w:pPr>
      <w:r>
        <w:t>Configure secure environment variables and API credentials.</w:t>
      </w:r>
    </w:p>
    <w:p>
      <w:pPr>
        <w:pStyle w:val="ListBullet"/>
      </w:pPr>
      <w:r>
        <w:t>Configure domain, HTTPS and allowed origins.</w:t>
      </w:r>
    </w:p>
    <w:p>
      <w:pPr>
        <w:pStyle w:val="ListBullet"/>
      </w:pPr>
      <w:r>
        <w:t>Set up logging, monitoring and error tracking.</w:t>
      </w:r>
    </w:p>
    <w:p>
      <w:pPr>
        <w:pStyle w:val="ListBullet"/>
      </w:pPr>
      <w:r>
        <w:t>Configure backups and retention policies.</w:t>
      </w:r>
    </w:p>
    <w:p>
      <w:pPr>
        <w:pStyle w:val="ListBullet"/>
      </w:pPr>
      <w:r>
        <w:t>Create production user roles/accounts carefully.</w:t>
      </w:r>
    </w:p>
    <w:p>
      <w:pPr>
        <w:pStyle w:val="Heading2"/>
      </w:pPr>
      <w:r>
        <w:t>5.2 Perform a Deployment Dry Run</w:t>
      </w:r>
    </w:p>
    <w:p>
      <w:pPr>
        <w:pStyle w:val="ListBullet"/>
      </w:pPr>
      <w:r>
        <w:t>Deploy to staging first.</w:t>
      </w:r>
    </w:p>
    <w:p>
      <w:pPr>
        <w:pStyle w:val="ListBullet"/>
      </w:pPr>
      <w:r>
        <w:t>Run database migration/setup scripts.</w:t>
      </w:r>
    </w:p>
    <w:p>
      <w:pPr>
        <w:pStyle w:val="ListBullet"/>
      </w:pPr>
      <w:r>
        <w:t>Test frontend-backend connectivity.</w:t>
      </w:r>
    </w:p>
    <w:p>
      <w:pPr>
        <w:pStyle w:val="ListBullet"/>
      </w:pPr>
      <w:r>
        <w:t>Test login and role redirects.</w:t>
      </w:r>
    </w:p>
    <w:p>
      <w:pPr>
        <w:pStyle w:val="ListBullet"/>
      </w:pPr>
      <w:r>
        <w:t>Test external API sandbox/demo integrations.</w:t>
      </w:r>
    </w:p>
    <w:p>
      <w:pPr>
        <w:pStyle w:val="ListBullet"/>
      </w:pPr>
      <w:r>
        <w:t>Run one complete citizen complaint flow.</w:t>
      </w:r>
    </w:p>
    <w:p>
      <w:pPr>
        <w:pStyle w:val="ListBullet"/>
      </w:pPr>
      <w:r>
        <w:t>Verify analytics and audit logs.</w:t>
      </w:r>
    </w:p>
    <w:p>
      <w:pPr>
        <w:pStyle w:val="ListBullet"/>
      </w:pPr>
      <w:r>
        <w:t>Verify no development-only secrets or debug data are exposed.</w:t>
      </w:r>
    </w:p>
    <w:p>
      <w:pPr>
        <w:pStyle w:val="Heading2"/>
      </w:pPr>
      <w:r>
        <w:t>5.3 Production Release</w:t>
      </w:r>
    </w:p>
    <w:p>
      <w:pPr>
        <w:pStyle w:val="ListBullet"/>
      </w:pPr>
      <w:r>
        <w:t>Deploy stable tagged/released source code.</w:t>
      </w:r>
    </w:p>
    <w:p>
      <w:pPr>
        <w:pStyle w:val="ListBullet"/>
      </w:pPr>
      <w:r>
        <w:t>Run migration/configuration steps in controlled order.</w:t>
      </w:r>
    </w:p>
    <w:p>
      <w:pPr>
        <w:pStyle w:val="ListBullet"/>
      </w:pPr>
      <w:r>
        <w:t>Perform immediate smoke tests after release.</w:t>
      </w:r>
    </w:p>
    <w:p>
      <w:pPr>
        <w:pStyle w:val="ListBullet"/>
      </w:pPr>
      <w:r>
        <w:t>Confirm core portals load correctly.</w:t>
      </w:r>
    </w:p>
    <w:p>
      <w:pPr>
        <w:pStyle w:val="ListBullet"/>
      </w:pPr>
      <w:r>
        <w:t>Confirm complaint creation and status update work.</w:t>
      </w:r>
    </w:p>
    <w:p>
      <w:pPr>
        <w:pStyle w:val="ListBullet"/>
      </w:pPr>
      <w:r>
        <w:t>Confirm logs/monitoring are receiving events.</w:t>
      </w:r>
    </w:p>
    <w:p>
      <w:pPr>
        <w:pStyle w:val="Heading2"/>
      </w:pPr>
      <w:r>
        <w:t>5.4 Monitoring After Deployment</w:t>
      </w:r>
    </w:p>
    <w:p>
      <w:pPr>
        <w:pStyle w:val="ListBullet"/>
      </w:pPr>
      <w:r>
        <w:t>Monitor server/API errors.</w:t>
      </w:r>
    </w:p>
    <w:p>
      <w:pPr>
        <w:pStyle w:val="ListBullet"/>
      </w:pPr>
      <w:r>
        <w:t>Monitor database failures and slow queries.</w:t>
      </w:r>
    </w:p>
    <w:p>
      <w:pPr>
        <w:pStyle w:val="ListBullet"/>
      </w:pPr>
      <w:r>
        <w:t>Monitor failed login/authentication patterns.</w:t>
      </w:r>
    </w:p>
    <w:p>
      <w:pPr>
        <w:pStyle w:val="ListBullet"/>
      </w:pPr>
      <w:r>
        <w:t>Monitor external integration failures.</w:t>
      </w:r>
    </w:p>
    <w:p>
      <w:pPr>
        <w:pStyle w:val="ListBullet"/>
      </w:pPr>
      <w:r>
        <w:t>Monitor notification failures.</w:t>
      </w:r>
    </w:p>
    <w:p>
      <w:pPr>
        <w:pStyle w:val="ListBullet"/>
      </w:pPr>
      <w:r>
        <w:t>Monitor complaint processing latency and queue buildup.</w:t>
      </w:r>
    </w:p>
    <w:p>
      <w:pPr>
        <w:pStyle w:val="ListBullet"/>
      </w:pPr>
      <w:r>
        <w:t>Track frontend crashes and broken routes.</w:t>
      </w:r>
    </w:p>
    <w:p>
      <w:pPr>
        <w:pStyle w:val="ListBullet"/>
      </w:pPr>
      <w:r>
        <w:t>Track critical user feedback immediately after release.</w:t>
      </w:r>
    </w:p>
    <w:p>
      <w:pPr>
        <w:pStyle w:val="Heading2"/>
      </w:pPr>
      <w:r>
        <w:t>5.5 Rollback and Recovery Plan</w:t>
      </w:r>
    </w:p>
    <w:p>
      <w:pPr>
        <w:pStyle w:val="ListBullet"/>
      </w:pPr>
      <w:r>
        <w:t>Keep the previous stable application version deployable.</w:t>
      </w:r>
    </w:p>
    <w:p>
      <w:pPr>
        <w:pStyle w:val="ListBullet"/>
      </w:pPr>
      <w:r>
        <w:t>Back up data before risky migrations.</w:t>
      </w:r>
    </w:p>
    <w:p>
      <w:pPr>
        <w:pStyle w:val="ListBullet"/>
      </w:pPr>
      <w:r>
        <w:t>If new release creates severe errors, rollback application code quickly.</w:t>
      </w:r>
    </w:p>
    <w:p>
      <w:pPr>
        <w:pStyle w:val="ListBullet"/>
      </w:pPr>
      <w:r>
        <w:t>Never roll back user complaint data carelessly; database rollback requires a planned migration/recovery strategy.</w:t>
      </w:r>
    </w:p>
    <w:p>
      <w:pPr>
        <w:pStyle w:val="ListBullet"/>
      </w:pPr>
      <w:r>
        <w:t>Document the cause of failed deployment before re-releasing.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/>
            <w:r>
              <w:rPr>
                <w:b/>
                <w:sz w:val="20"/>
              </w:rPr>
              <w:t>Output of Stage 5</w:t>
            </w:r>
            <w:r>
              <w:br/>
              <w:t>A production/staging SamadhanPath release with secure configuration, monitoring, backups, smoke-test results and a tested rollback strategy.</w:t>
            </w:r>
          </w:p>
        </w:tc>
      </w:tr>
    </w:tbl>
    <w:p/>
    <w:p>
      <w:pPr>
        <w:pStyle w:val="Heading1"/>
      </w:pPr>
      <w:r>
        <w:t>6. Maintenance</w:t>
      </w:r>
    </w:p>
    <w:p>
      <w:r>
        <w:t>Goal: Keep SamadhanPath useful after release and continuously improve it as users, departments, regulations and integrations change.</w:t>
      </w:r>
    </w:p>
    <w:p>
      <w:pPr>
        <w:pStyle w:val="Heading2"/>
      </w:pPr>
      <w:r>
        <w:t>6.1 User Support and Documentation</w:t>
      </w:r>
    </w:p>
    <w:p>
      <w:pPr>
        <w:pStyle w:val="ListBullet"/>
      </w:pPr>
      <w:r>
        <w:t>Citizen help/FAQ for reporting and tracking.</w:t>
      </w:r>
    </w:p>
    <w:p>
      <w:pPr>
        <w:pStyle w:val="ListBullet"/>
      </w:pPr>
      <w:r>
        <w:t>Authority guide for assignment, inspection, verification and escalation.</w:t>
      </w:r>
    </w:p>
    <w:p>
      <w:pPr>
        <w:pStyle w:val="ListBullet"/>
      </w:pPr>
      <w:r>
        <w:t>Contractor guide for work updates and evidence.</w:t>
      </w:r>
    </w:p>
    <w:p>
      <w:pPr>
        <w:pStyle w:val="ListBullet"/>
      </w:pPr>
      <w:r>
        <w:t>Admin guide for roles, departments, SLAs and configuration.</w:t>
      </w:r>
    </w:p>
    <w:p>
      <w:pPr>
        <w:pStyle w:val="ListBullet"/>
      </w:pPr>
      <w:r>
        <w:t>Developer/API integration documentation.</w:t>
      </w:r>
    </w:p>
    <w:p>
      <w:pPr>
        <w:pStyle w:val="ListBullet"/>
      </w:pPr>
      <w:r>
        <w:t>Troubleshooting guide for common operational issues.</w:t>
      </w:r>
    </w:p>
    <w:p>
      <w:pPr>
        <w:pStyle w:val="Heading2"/>
      </w:pPr>
      <w:r>
        <w:t>6.2 Track Issues and Feedback</w:t>
      </w:r>
    </w:p>
    <w:p>
      <w:pPr>
        <w:pStyle w:val="ListBullet"/>
      </w:pPr>
      <w:r>
        <w:t>Record bugs separately from feature requests.</w:t>
      </w:r>
    </w:p>
    <w:p>
      <w:pPr>
        <w:pStyle w:val="ListBullet"/>
      </w:pPr>
      <w:r>
        <w:t>Track repeated citizen confusion to improve UX.</w:t>
      </w:r>
    </w:p>
    <w:p>
      <w:pPr>
        <w:pStyle w:val="ListBullet"/>
      </w:pPr>
      <w:r>
        <w:t>Track authority workflow bottlenecks.</w:t>
      </w:r>
    </w:p>
    <w:p>
      <w:pPr>
        <w:pStyle w:val="ListBullet"/>
      </w:pPr>
      <w:r>
        <w:t>Track AI misclassification/duplicate errors and use corrections to improve rules/models.</w:t>
      </w:r>
    </w:p>
    <w:p>
      <w:pPr>
        <w:pStyle w:val="ListBullet"/>
      </w:pPr>
      <w:r>
        <w:t>Track integration failures by external system.</w:t>
      </w:r>
    </w:p>
    <w:p>
      <w:pPr>
        <w:pStyle w:val="ListBullet"/>
      </w:pPr>
      <w:r>
        <w:t>Prioritize issues by severity and user impact.</w:t>
      </w:r>
    </w:p>
    <w:p>
      <w:pPr>
        <w:pStyle w:val="Heading2"/>
      </w:pPr>
      <w:r>
        <w:t>6.3 Release Patches and Updates</w:t>
      </w:r>
    </w:p>
    <w:p>
      <w:pPr>
        <w:pStyle w:val="ListBullet"/>
      </w:pPr>
      <w:r>
        <w:t>Security patches should receive highest priority.</w:t>
      </w:r>
    </w:p>
    <w:p>
      <w:pPr>
        <w:pStyle w:val="ListBullet"/>
      </w:pPr>
      <w:r>
        <w:t>Fix critical complaint/routing/status bugs quickly.</w:t>
      </w:r>
    </w:p>
    <w:p>
      <w:pPr>
        <w:pStyle w:val="ListBullet"/>
      </w:pPr>
      <w:r>
        <w:t>Release normal bug fixes in controlled versions.</w:t>
      </w:r>
    </w:p>
    <w:p>
      <w:pPr>
        <w:pStyle w:val="ListBullet"/>
      </w:pPr>
      <w:r>
        <w:t>Add new departments through reusable configuration and modules.</w:t>
      </w:r>
    </w:p>
    <w:p>
      <w:pPr>
        <w:pStyle w:val="ListBullet"/>
      </w:pPr>
      <w:r>
        <w:t>Update integration connectors when external government APIs change.</w:t>
      </w:r>
    </w:p>
    <w:p>
      <w:pPr>
        <w:pStyle w:val="ListBullet"/>
      </w:pPr>
      <w:r>
        <w:t>Retest affected workflows after each update.</w:t>
      </w:r>
    </w:p>
    <w:p>
      <w:pPr>
        <w:pStyle w:val="Heading2"/>
      </w:pPr>
      <w:r>
        <w:t>6.4 Maintain Scalability</w:t>
      </w:r>
    </w:p>
    <w:p>
      <w:pPr>
        <w:pStyle w:val="ListBullet"/>
      </w:pPr>
      <w:r>
        <w:t>Review database size, indexes and query performance.</w:t>
      </w:r>
    </w:p>
    <w:p>
      <w:pPr>
        <w:pStyle w:val="ListBullet"/>
      </w:pPr>
      <w:r>
        <w:t>Scale API/services when traffic increases.</w:t>
      </w:r>
    </w:p>
    <w:p>
      <w:pPr>
        <w:pStyle w:val="ListBullet"/>
      </w:pPr>
      <w:r>
        <w:t>Scale file/evidence storage.</w:t>
      </w:r>
    </w:p>
    <w:p>
      <w:pPr>
        <w:pStyle w:val="ListBullet"/>
      </w:pPr>
      <w:r>
        <w:t>Archive/retain data according to policy instead of allowing uncontrolled growth.</w:t>
      </w:r>
    </w:p>
    <w:p>
      <w:pPr>
        <w:pStyle w:val="ListBullet"/>
      </w:pPr>
      <w:r>
        <w:t>Monitor notification queues and integration queues.</w:t>
      </w:r>
    </w:p>
    <w:p>
      <w:pPr>
        <w:pStyle w:val="ListBullet"/>
      </w:pPr>
      <w:r>
        <w:t>Use regional/deployment configuration so the platform can be adapted for different locations without code duplication.</w:t>
      </w:r>
    </w:p>
    <w:p>
      <w:pPr>
        <w:pStyle w:val="Heading2"/>
      </w:pPr>
      <w:r>
        <w:t>6.5 Maintain Security and Governance</w:t>
      </w:r>
    </w:p>
    <w:p>
      <w:pPr>
        <w:pStyle w:val="ListBullet"/>
      </w:pPr>
      <w:r>
        <w:t>Regularly review active user/officer/contractor accounts.</w:t>
      </w:r>
    </w:p>
    <w:p>
      <w:pPr>
        <w:pStyle w:val="ListBullet"/>
      </w:pPr>
      <w:r>
        <w:t>Remove or disable outdated access.</w:t>
      </w:r>
    </w:p>
    <w:p>
      <w:pPr>
        <w:pStyle w:val="ListBullet"/>
      </w:pPr>
      <w:r>
        <w:t>Review audit logs for suspicious actions.</w:t>
      </w:r>
    </w:p>
    <w:p>
      <w:pPr>
        <w:pStyle w:val="ListBullet"/>
      </w:pPr>
      <w:r>
        <w:t>Rotate sensitive credentials when required.</w:t>
      </w:r>
    </w:p>
    <w:p>
      <w:pPr>
        <w:pStyle w:val="ListBullet"/>
      </w:pPr>
      <w:r>
        <w:t>Update dependencies and security patches.</w:t>
      </w:r>
    </w:p>
    <w:p>
      <w:pPr>
        <w:pStyle w:val="ListBullet"/>
      </w:pPr>
      <w:r>
        <w:t>Review privacy and data-retention rules as deployments expand.</w:t>
      </w:r>
    </w:p>
    <w:p>
      <w:pPr>
        <w:pStyle w:val="ListBullet"/>
      </w:pPr>
      <w:r>
        <w:t>Keep human oversight for AI recommendations that affect responsibility, priority or contractual liability.</w:t>
      </w:r>
    </w:p>
    <w:p>
      <w:pPr>
        <w:pStyle w:val="Heading2"/>
      </w:pPr>
      <w:r>
        <w:t>6.6 Future Enhancements</w:t>
      </w:r>
    </w:p>
    <w:p>
      <w:pPr>
        <w:pStyle w:val="ListBullet"/>
      </w:pPr>
      <w:r>
        <w:t>More departments and public services.</w:t>
      </w:r>
    </w:p>
    <w:p>
      <w:pPr>
        <w:pStyle w:val="ListBullet"/>
      </w:pPr>
      <w:r>
        <w:t>Multilingual text/voice complaint intake.</w:t>
      </w:r>
    </w:p>
    <w:p>
      <w:pPr>
        <w:pStyle w:val="ListBullet"/>
      </w:pPr>
      <w:r>
        <w:t>Advanced image/video understanding.</w:t>
      </w:r>
    </w:p>
    <w:p>
      <w:pPr>
        <w:pStyle w:val="ListBullet"/>
      </w:pPr>
      <w:r>
        <w:t>Federated government identity / SSO integration.</w:t>
      </w:r>
    </w:p>
    <w:p>
      <w:pPr>
        <w:pStyle w:val="ListBullet"/>
      </w:pPr>
      <w:r>
        <w:t>Reusable connectors for national/state/local digital platforms.</w:t>
      </w:r>
    </w:p>
    <w:p>
      <w:pPr>
        <w:pStyle w:val="ListBullet"/>
      </w:pPr>
      <w:r>
        <w:t>Advanced GIS and zone intelligence.</w:t>
      </w:r>
    </w:p>
    <w:p>
      <w:pPr>
        <w:pStyle w:val="ListBullet"/>
      </w:pPr>
      <w:r>
        <w:t>Predictive maintenance and recurring-problem forecasting.</w:t>
      </w:r>
    </w:p>
    <w:p>
      <w:pPr>
        <w:pStyle w:val="ListBullet"/>
      </w:pPr>
      <w:r>
        <w:t>IoT sensor-triggered civic alerts.</w:t>
      </w:r>
    </w:p>
    <w:p>
      <w:pPr>
        <w:pStyle w:val="ListBullet"/>
      </w:pPr>
      <w:r>
        <w:t>WhatsApp/IVR assisted access for low-digital-literacy users.</w:t>
      </w:r>
    </w:p>
    <w:p>
      <w:pPr>
        <w:pStyle w:val="ListBullet"/>
      </w:pPr>
      <w:r>
        <w:t>Cross-department event orchestration and unified service tracking.</w:t>
      </w:r>
    </w:p>
    <w:p>
      <w:pPr>
        <w:pStyle w:val="ListBullet"/>
      </w:pPr>
      <w:r>
        <w:t>Open-data/public transparency dashboards where policy allows.</w:t>
      </w:r>
    </w:p>
    <w:p>
      <w:pPr>
        <w:pStyle w:val="ListBullet"/>
      </w:pPr>
      <w:r>
        <w:t>National-scale multi-tenant architecture with configurable state/city/authority deployments.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</w:tcPr>
          <w:p>
            <w:r/>
            <w:r>
              <w:rPr>
                <w:b/>
                <w:sz w:val="20"/>
              </w:rPr>
              <w:t>Output of Stage 6</w:t>
            </w:r>
            <w:r>
              <w:br/>
              <w:t>A maintained, monitored and continuously improving SamadhanPath platform with updated documentation, patches, security controls, performance improvements and a controlled future roadmap.</w:t>
            </w:r>
          </w:p>
        </w:tc>
      </w:tr>
    </w:tbl>
    <w:p/>
    <w:p>
      <w:pPr>
        <w:pStyle w:val="Heading1"/>
      </w:pPr>
      <w:r>
        <w:t>SamadhanPath SDLC Stage-to-Deliverable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Main Question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Key SamadhanPath Work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8"/>
              </w:rPr>
              <w:t>Exit / Deliverable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Requirement Analysis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What exactly must we solve?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Users, scope, complaints, routing, SLA, integrations, roles, current/future scope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Approved requirements + acceptance criteria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System Design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How will it work?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Architecture, UI, data model, APIs, security, connectors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Approved design + schemas + page flows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Implementation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Can we build it modularly?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Citizen/authority portals, backend, AI, workflow, contractor modules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Working version-controlled build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Does it work correctly and safely?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Unit, integration, E2E, security, edge cases, UAT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Validated release candidate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Can we release it safely?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Hosting, configuration, migration, monitoring, rollback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Stable deployed release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Maintenance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Can it stay reliable and evolve?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Support, patches, feedback, scale, new integrations/features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Continuous improvement cycle</w:t>
            </w:r>
          </w:p>
        </w:tc>
      </w:tr>
    </w:tbl>
    <w:p>
      <w:pPr>
        <w:pStyle w:val="Heading1"/>
      </w:pPr>
      <w:r>
        <w:t>How This SDLC Maps to Our Current SamadhanPath Work</w:t>
      </w:r>
    </w:p>
    <w:p>
      <w:pPr>
        <w:pStyle w:val="ListBullet"/>
      </w:pPr>
      <w:r>
        <w:t>Requirement Analysis: largely established through our feature separation, feasibility study, problem analysis and acceptance criteria documents.</w:t>
      </w:r>
    </w:p>
    <w:p>
      <w:pPr>
        <w:pStyle w:val="ListBullet"/>
      </w:pPr>
      <w:r>
        <w:t>System Design: currently active — we are defining role-specific websites, department dashboards, routing and reusable frontend structure.</w:t>
      </w:r>
    </w:p>
    <w:p>
      <w:pPr>
        <w:pStyle w:val="ListBullet"/>
      </w:pPr>
      <w:r>
        <w:t>Implementation: already started — login/signup flow, role/department redirection, Electricity authority page and Road authority page are part of this stage.</w:t>
      </w:r>
    </w:p>
    <w:p>
      <w:pPr>
        <w:pStyle w:val="ListBullet"/>
      </w:pPr>
      <w:r>
        <w:t>Testing: should happen continuously after each connected frontend/backend workflow, not only at the very end.</w:t>
      </w:r>
    </w:p>
    <w:p>
      <w:pPr>
        <w:pStyle w:val="ListBullet"/>
      </w:pPr>
      <w:r>
        <w:t>Deployment: comes after the selected SIH prototype workflow is stable and demo-ready.</w:t>
      </w:r>
    </w:p>
    <w:p>
      <w:pPr>
        <w:pStyle w:val="ListBullet"/>
      </w:pPr>
      <w:r>
        <w:t>Maintenance/Future: includes production government integrations, broader departments, advanced AI, national scalability and operational 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/>
            <w:r>
              <w:rPr>
                <w:b/>
                <w:sz w:val="20"/>
              </w:rPr>
              <w:t>Final SDLC Principle for SamadhanPath</w:t>
            </w:r>
            <w:r>
              <w:br/>
              <w:t>SamadhanPath should not be built as one huge final system in a single attempt. Build one complete, testable flow at a time: Citizen reports → AI/routing → Authority acts → Verification → Citizen confirmation → Analytics. Once that flow is stable, expand departments, integrations and automation around the same core architecture.</w:t>
            </w:r>
          </w:p>
        </w:tc>
      </w:tr>
    </w:tbl>
    <w:p/>
    <w:p>
      <w:pPr>
        <w:jc w:val="center"/>
      </w:pPr>
      <w:r>
        <w:rPr>
          <w:b/>
          <w:sz w:val="18"/>
        </w:rPr>
        <w:t>SamadhanPath – General-purpose, pan-India Government Service Orchestration &amp; Grievance Resolution Platform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